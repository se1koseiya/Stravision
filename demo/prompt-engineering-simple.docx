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提示词工程六步演进</w:t>
      </w:r>
    </w:p>
    <w:p>
      <w:pPr>
        <w:jc w:val="center"/>
      </w:pPr>
      <w:r>
        <w:rPr>
          <w:color w:val="646464"/>
          <w:sz w:val="24"/>
        </w:rPr>
        <w:t>智慧农业平台 AI 助手开发流程</w:t>
      </w:r>
    </w:p>
    <w:p/>
    <w:p>
      <w:pPr>
        <w:pStyle w:val="Heading1"/>
      </w:pPr>
      <w:r>
        <w:t>版本 1：基础问答</w:t>
      </w:r>
    </w:p>
    <w:p>
      <w:r>
        <w:t>需求：回答用户关于大棚种植的基本问题</w:t>
      </w:r>
    </w:p>
    <w:p>
      <w:pPr>
        <w:pStyle w:val="NoSpacing"/>
      </w:pPr>
      <w:r>
        <w:t>export const BASIC_PROMPT = `</w:t>
        <w:br/>
        <w:t>你是一个智慧农业助手的 AI。</w:t>
        <w:br/>
        <w:t>请回答用户关于大棚种植的问题。</w:t>
        <w:br/>
        <w:t>`;</w:t>
      </w:r>
    </w:p>
    <w:p>
      <w:r>
        <w:rPr>
          <w:b/>
        </w:rPr>
        <w:t>问题：</w:t>
      </w:r>
    </w:p>
    <w:p>
      <w:pPr>
        <w:pStyle w:val="ListBullet"/>
      </w:pPr>
      <w:r>
        <w:t>无法获取实时数据、建议缺乏针对性、无法执行操作</w:t>
      </w:r>
    </w:p>
    <w:p>
      <w:pPr>
        <w:pStyle w:val="Heading1"/>
      </w:pPr>
      <w:r>
        <w:t>版本 2：数据注入</w:t>
      </w:r>
    </w:p>
    <w:p>
      <w:r>
        <w:t>需求：让 AI 知道当前大棚的实际情况</w:t>
      </w:r>
    </w:p>
    <w:p>
      <w:pPr>
        <w:pStyle w:val="NoSpacing"/>
      </w:pPr>
      <w:r>
        <w:t>export const DATA_ENHANCED_PROMPT = `</w:t>
        <w:br/>
        <w:t>你是一个智慧农业助手的 AI。</w:t>
        <w:br/>
        <w:br/>
        <w:t>## 当前设备数据（实时注入）</w:t>
        <w:br/>
        <w:t>- 室内温度：32.5°C</w:t>
        <w:br/>
        <w:t>- 室内湿度：55%</w:t>
        <w:br/>
        <w:t>- 光照强度：12000 lux</w:t>
        <w:br/>
        <w:t>- CO₂浓度：380 ppm</w:t>
        <w:br/>
        <w:t>- 土壤温度：28.2°C</w:t>
        <w:br/>
        <w:t>- 土壤湿度：35%</w:t>
        <w:br/>
        <w:br/>
        <w:t>请基于真实数据回答，严禁编造数据。</w:t>
        <w:br/>
        <w:t>`;</w:t>
      </w:r>
    </w:p>
    <w:p>
      <w:r>
        <w:t>效果：可以回答实时数据问题，建议更有针对性</w:t>
      </w:r>
    </w:p>
    <w:p>
      <w:pPr>
        <w:pStyle w:val="Heading1"/>
      </w:pPr>
      <w:r>
        <w:t>版本 3：诊断逻辑</w:t>
      </w:r>
    </w:p>
    <w:p>
      <w:r>
        <w:t>需求：让 AI 判断数据是否正常，给出专业建议</w:t>
      </w:r>
    </w:p>
    <w:p>
      <w:r>
        <w:t>添加农业专家知识库：</w:t>
      </w:r>
    </w:p>
    <w:p>
      <w:pPr>
        <w:pStyle w:val="ListBullet"/>
      </w:pPr>
      <w:r>
        <w:t>温度：18-28°C（白天）</w:t>
      </w:r>
    </w:p>
    <w:p>
      <w:pPr>
        <w:pStyle w:val="ListBullet"/>
      </w:pPr>
      <w:r>
        <w:t>湿度：60-75%</w:t>
      </w:r>
    </w:p>
    <w:p>
      <w:pPr>
        <w:pStyle w:val="ListBullet"/>
      </w:pPr>
      <w:r>
        <w:t>光照：15000-30000 lux</w:t>
      </w:r>
    </w:p>
    <w:p>
      <w:pPr>
        <w:pStyle w:val="ListBullet"/>
      </w:pPr>
      <w:r>
        <w:t>CO₂：400-800 ppm</w:t>
      </w:r>
    </w:p>
    <w:p>
      <w:r>
        <w:t>效果：专业的数据对比和问题识别</w:t>
      </w:r>
    </w:p>
    <w:p>
      <w:pPr>
        <w:pStyle w:val="Heading1"/>
      </w:pPr>
      <w:r>
        <w:t>版本 4：任务规划</w:t>
      </w:r>
    </w:p>
    <w:p>
      <w:r>
        <w:t>需求：制定执行计划，告诉 AI 先做什么后做什么</w:t>
      </w:r>
    </w:p>
    <w:p>
      <w:pPr>
        <w:pStyle w:val="NoSpacing"/>
      </w:pPr>
      <w:r>
        <w:t>&lt;TASK_LIST&gt;</w:t>
        <w:br/>
        <w:t>{</w:t>
        <w:br/>
        <w:t xml:space="preserve">  "title": "大棚环境优化计划",</w:t>
        <w:br/>
        <w:t xml:space="preserve">  "tasks": [</w:t>
        <w:br/>
        <w:t xml:space="preserve">    {"id": "1", "title": "开启风扇降温", "status": "in_progress"},</w:t>
        <w:br/>
        <w:t xml:space="preserve">    {"id": "2", "title": "开启灌溉系统", "status": "pending"}</w:t>
        <w:br/>
        <w:t xml:space="preserve">  ]</w:t>
        <w:br/>
        <w:t>}</w:t>
        <w:br/>
        <w:t>&lt;/TASK_LIST&gt;</w:t>
      </w:r>
    </w:p>
    <w:p>
      <w:r>
        <w:t>交互逻辑：分步执行，每次只执行一个任务</w:t>
      </w:r>
    </w:p>
    <w:p>
      <w:pPr>
        <w:pStyle w:val="Heading1"/>
      </w:pPr>
      <w:r>
        <w:t>版本 5：工具调用</w:t>
      </w:r>
    </w:p>
    <w:p>
      <w:r>
        <w:t>需求：让 AI 直接控制设备，而不是只给建议</w:t>
      </w:r>
    </w:p>
    <w:p>
      <w:r>
        <w:t>工具定义：</w:t>
      </w:r>
    </w:p>
    <w:p>
      <w:r>
        <w:t>toggle_relay: 控制设备开关（device: 设备编号，value: 1=开启/0=关闭）</w:t>
      </w:r>
    </w:p>
    <w:p>
      <w:pPr>
        <w:pStyle w:val="NoSpacing"/>
      </w:pPr>
      <w:r>
        <w:t>{"action": "toggle_relay", "device": 6, "value": 1}</w:t>
      </w:r>
    </w:p>
    <w:p>
      <w:r>
        <w:t>执行协议：按部就班、指令一致、状态核对、等待反馈</w:t>
      </w:r>
    </w:p>
    <w:p>
      <w:pPr>
        <w:pStyle w:val="Heading1"/>
      </w:pPr>
      <w:r>
        <w:t>版本 6：完整 Agent</w:t>
      </w:r>
    </w:p>
    <w:p>
      <w:r>
        <w:t>需求：让 AI 成为主动管理的智能管家</w:t>
      </w:r>
    </w:p>
    <w:p>
      <w:r>
        <w:t>角色设定：莓小智，大棚智能管家</w:t>
      </w:r>
    </w:p>
    <w:p>
      <w:r>
        <w:t>工作模式：</w:t>
      </w:r>
    </w:p>
    <w:p>
      <w:pPr>
        <w:pStyle w:val="ListNumber"/>
      </w:pPr>
      <w:r>
        <w:t>感知 (Perceive)：实时监控传感器数据</w:t>
      </w:r>
    </w:p>
    <w:p>
      <w:pPr>
        <w:pStyle w:val="ListNumber"/>
      </w:pPr>
      <w:r>
        <w:t>思考 (Think)：基于数据推理识别问题</w:t>
      </w:r>
    </w:p>
    <w:p>
      <w:pPr>
        <w:pStyle w:val="ListNumber"/>
      </w:pPr>
      <w:r>
        <w:t>决策 (Decide)：制定解决方案</w:t>
      </w:r>
    </w:p>
    <w:p>
      <w:pPr>
        <w:pStyle w:val="ListNumber"/>
      </w:pPr>
      <w:r>
        <w:t>行动 (Act)：生成指令并监控执行</w:t>
      </w:r>
    </w:p>
    <w:p>
      <w:r>
        <w:t>核心原则：严禁编造数据</w:t>
      </w:r>
    </w:p>
    <w:p>
      <w:pPr>
        <w:pStyle w:val="Heading1"/>
      </w:pPr>
      <w:r>
        <w:t>版本对比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解决问题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通用问答</w:t>
            </w:r>
          </w:p>
        </w:tc>
        <w:tc>
          <w:tcPr>
            <w:tcW w:type="dxa" w:w="2880"/>
          </w:tcPr>
          <w:p>
            <w:r>
              <w:t>基础咨询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实时数据感知</w:t>
            </w:r>
          </w:p>
        </w:tc>
        <w:tc>
          <w:tcPr>
            <w:tcW w:type="dxa" w:w="2880"/>
          </w:tcPr>
          <w:p>
            <w:r>
              <w:t>数据针对性</w:t>
            </w:r>
          </w:p>
        </w:tc>
      </w:tr>
      <w:tr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专业诊断</w:t>
            </w:r>
          </w:p>
        </w:tc>
        <w:tc>
          <w:tcPr>
            <w:tcW w:type="dxa" w:w="2880"/>
          </w:tcPr>
          <w:p>
            <w:r>
              <w:t>问题识别</w:t>
            </w:r>
          </w:p>
        </w:tc>
      </w:tr>
      <w:tr>
        <w:tc>
          <w:tcPr>
            <w:tcW w:type="dxa" w:w="2880"/>
          </w:tcPr>
          <w:p>
            <w:r>
              <w:t>v4</w:t>
            </w:r>
          </w:p>
        </w:tc>
        <w:tc>
          <w:tcPr>
            <w:tcW w:type="dxa" w:w="2880"/>
          </w:tcPr>
          <w:p>
            <w:r>
              <w:t>分步执行</w:t>
            </w:r>
          </w:p>
        </w:tc>
        <w:tc>
          <w:tcPr>
            <w:tcW w:type="dxa" w:w="2880"/>
          </w:tcPr>
          <w:p>
            <w:r>
              <w:t>执行计划</w:t>
            </w:r>
          </w:p>
        </w:tc>
      </w:tr>
      <w:tr>
        <w:tc>
          <w:tcPr>
            <w:tcW w:type="dxa" w:w="2880"/>
          </w:tcPr>
          <w:p>
            <w:r>
              <w:t>v5</w:t>
            </w:r>
          </w:p>
        </w:tc>
        <w:tc>
          <w:tcPr>
            <w:tcW w:type="dxa" w:w="2880"/>
          </w:tcPr>
          <w:p>
            <w:r>
              <w:t>自动执行</w:t>
            </w:r>
          </w:p>
        </w:tc>
        <w:tc>
          <w:tcPr>
            <w:tcW w:type="dxa" w:w="2880"/>
          </w:tcPr>
          <w:p>
            <w:r>
              <w:t>自动化控制</w:t>
            </w:r>
          </w:p>
        </w:tc>
      </w:tr>
      <w:tr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智能体闭环</w:t>
            </w:r>
          </w:p>
        </w:tc>
        <w:tc>
          <w:tcPr>
            <w:tcW w:type="dxa" w:w="2880"/>
          </w:tcPr>
          <w:p>
            <w:r>
              <w:t>主动管理</w:t>
            </w:r>
          </w:p>
        </w:tc>
      </w:tr>
    </w:tbl>
    <w:p>
      <w:r>
        <w:br w:type="page"/>
      </w:r>
    </w:p>
    <w:p>
      <w:pPr>
        <w:pStyle w:val="Heading1"/>
      </w:pPr>
      <w:r>
        <w:t>演示流程（3-5 分钟）</w:t>
      </w:r>
    </w:p>
    <w:p>
      <w:r>
        <w:rPr>
          <w:b/>
        </w:rPr>
        <w:t>1. v1 基础版（30 秒）</w:t>
      </w:r>
    </w:p>
    <w:p>
      <w:r>
        <w:t>展示基础提示词</w:t>
      </w:r>
    </w:p>
    <w:p>
      <w:r>
        <w:rPr>
          <w:b/>
        </w:rPr>
        <w:t>2. v2 数据注入（1 分钟）</w:t>
      </w:r>
    </w:p>
    <w:p>
      <w:r>
        <w:t>添加设备数据，强调实时注入</w:t>
      </w:r>
    </w:p>
    <w:p>
      <w:r>
        <w:rPr>
          <w:b/>
        </w:rPr>
        <w:t>3. v3 诊断逻辑（1 分钟）</w:t>
      </w:r>
    </w:p>
    <w:p>
      <w:r>
        <w:t>添加专家知识库</w:t>
      </w:r>
    </w:p>
    <w:p>
      <w:r>
        <w:rPr>
          <w:b/>
        </w:rPr>
        <w:t>4. v4 任务规划（1 分钟）</w:t>
      </w:r>
    </w:p>
    <w:p>
      <w:r>
        <w:t>添加 Task List 格式</w:t>
      </w:r>
    </w:p>
    <w:p>
      <w:r>
        <w:rPr>
          <w:b/>
        </w:rPr>
        <w:t>5. v5 工具调用（1 分钟）</w:t>
      </w:r>
    </w:p>
    <w:p>
      <w:r>
        <w:t>展示 JSON 指令</w:t>
      </w:r>
    </w:p>
    <w:p>
      <w:r>
        <w:rPr>
          <w:b/>
        </w:rPr>
        <w:t>6. v6 完整 Agent（30 秒）</w:t>
      </w:r>
    </w:p>
    <w:p>
      <w:r>
        <w:t>总结智能体闭环</w:t>
      </w:r>
    </w:p>
    <w:p>
      <w:pPr>
        <w:pStyle w:val="Heading1"/>
      </w:pPr>
      <w:r>
        <w:t>关键要点</w:t>
      </w:r>
    </w:p>
    <w:p>
      <w:pPr>
        <w:pStyle w:val="ListBullet"/>
      </w:pPr>
      <w:r>
        <w:t>需求驱动：每个版本解决前一个版本的问题</w:t>
      </w:r>
    </w:p>
    <w:p>
      <w:pPr>
        <w:pStyle w:val="ListBullet"/>
      </w:pPr>
      <w:r>
        <w:t>渐进式优化：逐步迭代，不追求一步到位</w:t>
      </w:r>
    </w:p>
    <w:p>
      <w:pPr>
        <w:pStyle w:val="ListBullet"/>
      </w:pPr>
      <w:r>
        <w:t>数据注入：在 AI 推理前注入，每次询问都刷新</w:t>
      </w:r>
    </w:p>
    <w:p>
      <w:pPr>
        <w:pStyle w:val="ListBullet"/>
      </w:pPr>
      <w:r>
        <w:t>工具调用：标准化 JSON 格式，状态核对避免重复</w:t>
      </w:r>
    </w:p>
    <w:p>
      <w:pPr>
        <w:jc w:val="center"/>
      </w:pPr>
      <w:r>
        <w:rPr>
          <w:color w:val="646464"/>
          <w:sz w:val="20"/>
        </w:rPr>
        <w:t>莓界智慧农业平台 | Next.js + TypeScript + MCP + AI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