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需求驱动式提示词工程编写</w:t>
      </w:r>
    </w:p>
    <w:p>
      <w:pPr>
        <w:jc w:val="center"/>
      </w:pPr>
      <w:r>
        <w:rPr>
          <w:color w:val="646464"/>
          <w:sz w:val="24"/>
        </w:rPr>
        <w:t>智慧农业平台 AI 助手 - Agent 开发工作流程</w:t>
      </w:r>
    </w:p>
    <w:p/>
    <w:p>
      <w:pPr>
        <w:pStyle w:val="Heading1"/>
      </w:pPr>
      <w:r>
        <w:t>目录</w:t>
      </w:r>
    </w:p>
    <w:p>
      <w:pPr>
        <w:pStyle w:val="ListBullet"/>
      </w:pPr>
      <w:r>
        <w:t>版本 1：基础问答助手</w:t>
      </w:r>
    </w:p>
    <w:p>
      <w:pPr>
        <w:pStyle w:val="ListBullet"/>
      </w:pPr>
      <w:r>
        <w:t>版本 2：数据注入</w:t>
      </w:r>
    </w:p>
    <w:p>
      <w:pPr>
        <w:pStyle w:val="ListBullet"/>
      </w:pPr>
      <w:r>
        <w:t>版本 3：诊断逻辑</w:t>
      </w:r>
    </w:p>
    <w:p>
      <w:pPr>
        <w:pStyle w:val="ListBullet"/>
      </w:pPr>
      <w:r>
        <w:t>版本 4：任务规划</w:t>
      </w:r>
    </w:p>
    <w:p>
      <w:pPr>
        <w:pStyle w:val="ListBullet"/>
      </w:pPr>
      <w:r>
        <w:t>版本 5：工具调用</w:t>
      </w:r>
    </w:p>
    <w:p>
      <w:pPr>
        <w:pStyle w:val="ListBullet"/>
      </w:pPr>
      <w:r>
        <w:t>版本 6：完整 Agent</w:t>
      </w:r>
    </w:p>
    <w:p>
      <w:pPr>
        <w:pStyle w:val="ListBullet"/>
      </w:pPr>
      <w:r>
        <w:t>版本对比总结</w:t>
      </w:r>
    </w:p>
    <w:p>
      <w:pPr>
        <w:pStyle w:val="ListBullet"/>
      </w:pPr>
      <w:r>
        <w:t>现场演示流程</w:t>
      </w:r>
    </w:p>
    <w:p>
      <w:pPr>
        <w:pStyle w:val="ListBullet"/>
      </w:pPr>
      <w:r>
        <w:t>关键要点</w:t>
      </w:r>
    </w:p>
    <w:p>
      <w:r>
        <w:br w:type="page"/>
      </w:r>
    </w:p>
    <w:p>
      <w:pPr>
        <w:pStyle w:val="Heading1"/>
      </w:pPr>
      <w:r>
        <w:t>版本 1：基础问答助手</w:t>
      </w:r>
    </w:p>
    <w:p>
      <w:pPr>
        <w:pStyle w:val="Heading2"/>
      </w:pPr>
      <w:r>
        <w:t>需求来源</w:t>
      </w:r>
    </w:p>
    <w:p>
      <w:r>
        <w:t>用户场景：农场主想咨询大棚种植问题</w:t>
      </w:r>
    </w:p>
    <w:p>
      <w:r>
        <w:t>"我需要一个 AI 助手，能够回答用户关于大棚种植的基本问题。"</w:t>
      </w:r>
    </w:p>
    <w:p>
      <w:pPr>
        <w:pStyle w:val="Heading2"/>
      </w:pPr>
      <w:r>
        <w:t>提示词编写</w:t>
      </w:r>
    </w:p>
    <w:p>
      <w:pPr>
        <w:pStyle w:val="NoSpacing"/>
      </w:pPr>
      <w:r>
        <w:t>export const BASIC_PROMPT = `</w:t>
        <w:br/>
        <w:t>你是一个智慧农业助手的 AI。</w:t>
        <w:br/>
        <w:t>请回答用户关于大棚种植的问题。</w:t>
        <w:br/>
        <w:t>`;</w:t>
      </w:r>
    </w:p>
    <w:p>
      <w:pPr>
        <w:pStyle w:val="Heading2"/>
      </w:pPr>
      <w:r>
        <w:t>能做什么</w:t>
      </w:r>
    </w:p>
    <w:p>
      <w:pPr>
        <w:pStyle w:val="ListBullet"/>
      </w:pPr>
      <w:r>
        <w:t>回答通用种植知识</w:t>
      </w:r>
    </w:p>
    <w:p>
      <w:pPr>
        <w:pStyle w:val="ListBullet"/>
      </w:pPr>
      <w:r>
        <w:t>解释农业术语</w:t>
      </w:r>
    </w:p>
    <w:p>
      <w:pPr>
        <w:pStyle w:val="ListBullet"/>
      </w:pPr>
      <w:r>
        <w:t>提供基础建议</w:t>
      </w:r>
    </w:p>
    <w:p>
      <w:pPr>
        <w:pStyle w:val="Heading2"/>
      </w:pPr>
      <w:r>
        <w:t>存在的问题</w:t>
      </w:r>
    </w:p>
    <w:p>
      <w:r>
        <w:rPr>
          <w:b/>
        </w:rPr>
        <w:t>问题 1：无法获取实时数据</w:t>
      </w:r>
    </w:p>
    <w:p>
      <w:r>
        <w:t>用户问："现在大棚温度怎么样？"</w:t>
        <w:br/>
        <w:t>AI 答："抱歉，我无法获取实时数据。"</w:t>
      </w:r>
    </w:p>
    <w:p>
      <w:r>
        <w:rPr>
          <w:b/>
        </w:rPr>
        <w:t>问题 2：建议缺乏针对性</w:t>
      </w:r>
    </w:p>
    <w:p>
      <w:r>
        <w:t>用户问："我该怎么调节温度？"</w:t>
        <w:br/>
        <w:t>AI 答："可以通过通风、遮阳等方式调节温度。"</w:t>
      </w:r>
    </w:p>
    <w:p>
      <w:r>
        <w:rPr>
          <w:b/>
        </w:rPr>
        <w:t>问题 3：无法执行实际操作</w:t>
      </w:r>
    </w:p>
    <w:p>
      <w:r>
        <w:t>用户说："帮我打开风扇"</w:t>
        <w:br/>
        <w:t>AI 答："建议您手动开启风扇..."</w:t>
      </w:r>
    </w:p>
    <w:p>
      <w:pPr>
        <w:pStyle w:val="Heading2"/>
      </w:pPr>
      <w:r>
        <w:t>下一步优化方向</w:t>
      </w:r>
    </w:p>
    <w:p>
      <w:r>
        <w:t>我们需要让 AI 能够获取实时数据，这样才能提供精准的建议。</w:t>
      </w:r>
    </w:p>
    <w:p>
      <w:r>
        <w:br w:type="page"/>
      </w:r>
    </w:p>
    <w:p>
      <w:pPr>
        <w:pStyle w:val="Heading1"/>
      </w:pPr>
      <w:r>
        <w:t>版本 2：数据注入</w:t>
      </w:r>
    </w:p>
    <w:p>
      <w:pPr>
        <w:pStyle w:val="Heading2"/>
      </w:pPr>
      <w:r>
        <w:t>需求来源</w:t>
      </w:r>
    </w:p>
    <w:p>
      <w:r>
        <w:t>用户需求：</w:t>
      </w:r>
    </w:p>
    <w:p>
      <w:r>
        <w:t>"我希望 AI 能够知道当前大棚的实际情况，而不是泛泛而谈。"</w:t>
      </w:r>
    </w:p>
    <w:p>
      <w:r>
        <w:t>技术需求：</w:t>
      </w:r>
    </w:p>
    <w:p>
      <w:r>
        <w:t>"在后端中间件中，我们需要在用户每次询问助手时，注入数据提示词。"</w:t>
      </w:r>
    </w:p>
    <w:p>
      <w:pPr>
        <w:pStyle w:val="Heading2"/>
      </w:pPr>
      <w:r>
        <w:t>提示词编写</w:t>
      </w:r>
    </w:p>
    <w:p>
      <w:pPr>
        <w:pStyle w:val="NoSpacing"/>
      </w:pPr>
      <w:r>
        <w:t>export const DATA_ENHANCED_PROMPT = `</w:t>
        <w:br/>
        <w:t>你是一个智慧农业助手的 AI。</w:t>
        <w:br/>
        <w:br/>
        <w:t>## 当前设备数据（实时注入）</w:t>
        <w:br/>
        <w:t>- 室内温度：32.5°C</w:t>
        <w:br/>
        <w:t>- 室内湿度：55%</w:t>
        <w:br/>
        <w:t>- 光照强度：12000 lux</w:t>
        <w:br/>
        <w:t>- CO₂浓度：380 ppm</w:t>
        <w:br/>
        <w:t>- 土壤温度：28.2°C</w:t>
        <w:br/>
        <w:t>- 土壤湿度：35%</w:t>
        <w:br/>
        <w:br/>
        <w:t>## 重要原则</w:t>
        <w:br/>
        <w:t>请基于上述真实数据回答用户的问题，严禁编造数据。</w:t>
        <w:br/>
        <w:t>`;</w:t>
      </w:r>
    </w:p>
    <w:p>
      <w:pPr>
        <w:pStyle w:val="Heading2"/>
      </w:pPr>
      <w:r>
        <w:t>改进效果</w:t>
      </w:r>
    </w:p>
    <w:p>
      <w:r>
        <w:rPr>
          <w:b/>
        </w:rPr>
        <w:t>效果 1：可以回答实时数据问题</w:t>
      </w:r>
    </w:p>
    <w:p>
      <w:r>
        <w:t>用户问："现在大棚温度怎么样？"</w:t>
        <w:br/>
        <w:t>AI 答："当前室内温度是 32.5°C。"</w:t>
      </w:r>
    </w:p>
    <w:p>
      <w:r>
        <w:rPr>
          <w:b/>
        </w:rPr>
        <w:t>效果 2：建议更有针对性</w:t>
      </w:r>
    </w:p>
    <w:p>
      <w:r>
        <w:t>用户问："我该怎么调节温度？"</w:t>
        <w:br/>
        <w:t>AI 答："当前温度 32.5°C，偏高。建议开启风扇降温。"</w:t>
      </w:r>
    </w:p>
    <w:p>
      <w:pPr>
        <w:pStyle w:val="Heading2"/>
      </w:pPr>
      <w:r>
        <w:t>仍存在问题</w:t>
      </w:r>
    </w:p>
    <w:p>
      <w:r>
        <w:t>问题 1：缺乏专业诊断</w:t>
      </w:r>
    </w:p>
    <w:p>
      <w:r>
        <w:t>问题 2：没有给出具体建议</w:t>
      </w:r>
    </w:p>
    <w:p>
      <w:r>
        <w:br w:type="page"/>
      </w:r>
    </w:p>
    <w:p>
      <w:pPr>
        <w:pStyle w:val="Heading1"/>
      </w:pPr>
      <w:r>
        <w:t>版本 3：诊断逻辑</w:t>
      </w:r>
    </w:p>
    <w:p>
      <w:pPr>
        <w:pStyle w:val="Heading2"/>
      </w:pPr>
      <w:r>
        <w:t>需求来源</w:t>
      </w:r>
    </w:p>
    <w:p>
      <w:r>
        <w:t>用户需求：</w:t>
      </w:r>
    </w:p>
    <w:p>
      <w:r>
        <w:t>"我希望 AI 不仅能告诉我数据，还能告诉我这些数据是否正常，有问题该怎么解决。"</w:t>
      </w:r>
    </w:p>
    <w:p>
      <w:pPr>
        <w:pStyle w:val="Heading2"/>
      </w:pPr>
      <w:r>
        <w:t>提示词编写</w:t>
      </w:r>
    </w:p>
    <w:p>
      <w:r>
        <w:t>添加草莓种植最佳环境参数（农业专家知识库）：</w:t>
      </w:r>
    </w:p>
    <w:p>
      <w:pPr>
        <w:pStyle w:val="ListBullet"/>
      </w:pPr>
      <w:r>
        <w:t>温度：18-28°C（白天），12-15°C（夜间）</w:t>
      </w:r>
    </w:p>
    <w:p>
      <w:pPr>
        <w:pStyle w:val="ListBullet"/>
      </w:pPr>
      <w:r>
        <w:t>湿度：60-75%</w:t>
      </w:r>
    </w:p>
    <w:p>
      <w:pPr>
        <w:pStyle w:val="ListBullet"/>
      </w:pPr>
      <w:r>
        <w:t>光照：15000-30000 lux</w:t>
      </w:r>
    </w:p>
    <w:p>
      <w:pPr>
        <w:pStyle w:val="ListBullet"/>
      </w:pPr>
      <w:r>
        <w:t>CO₂：400-800 ppm（白天）</w:t>
      </w:r>
    </w:p>
    <w:p>
      <w:pPr>
        <w:pStyle w:val="ListBullet"/>
      </w:pPr>
      <w:r>
        <w:t>土壤温度：15-25°C</w:t>
      </w:r>
    </w:p>
    <w:p>
      <w:pPr>
        <w:pStyle w:val="ListBullet"/>
      </w:pPr>
      <w:r>
        <w:t>土壤湿度：40-60%</w:t>
      </w:r>
    </w:p>
    <w:p>
      <w:pPr>
        <w:pStyle w:val="Heading2"/>
      </w:pPr>
      <w:r>
        <w:t>改进效果</w:t>
      </w:r>
    </w:p>
    <w:p>
      <w:pPr>
        <w:pStyle w:val="ListBullet"/>
      </w:pPr>
      <w:r>
        <w:t>效果 1：专业的数据对比</w:t>
      </w:r>
    </w:p>
    <w:p>
      <w:pPr>
        <w:pStyle w:val="ListBullet"/>
      </w:pPr>
      <w:r>
        <w:t>效果 2：问题识别与优先级</w:t>
      </w:r>
    </w:p>
    <w:p>
      <w:pPr>
        <w:pStyle w:val="ListBullet"/>
      </w:pPr>
      <w:r>
        <w:t>效果 3：具体的调节建议</w:t>
      </w:r>
    </w:p>
    <w:p>
      <w:r>
        <w:br w:type="page"/>
      </w:r>
    </w:p>
    <w:p>
      <w:pPr>
        <w:pStyle w:val="Heading1"/>
      </w:pPr>
      <w:r>
        <w:t>版本 4：任务规划</w:t>
      </w:r>
    </w:p>
    <w:p>
      <w:pPr>
        <w:pStyle w:val="Heading2"/>
      </w:pPr>
      <w:r>
        <w:t>需求来源</w:t>
      </w:r>
    </w:p>
    <w:p>
      <w:r>
        <w:t>用户需求：</w:t>
      </w:r>
    </w:p>
    <w:p>
      <w:r>
        <w:t>"我希望 AI 能够帮我制定一个执行计划，告诉我先做什么、后做什么。"</w:t>
      </w:r>
    </w:p>
    <w:p>
      <w:pPr>
        <w:pStyle w:val="Heading2"/>
      </w:pPr>
      <w:r>
        <w:t>任务规划能力</w:t>
      </w:r>
    </w:p>
    <w:p>
      <w:r>
        <w:t>当用户提出复杂目标或发现多个问题时，请生成结构化的任务清单。</w:t>
      </w:r>
    </w:p>
    <w:p>
      <w:pPr>
        <w:pStyle w:val="NoSpacing"/>
      </w:pPr>
      <w:r>
        <w:t>&lt;TASK_LIST&gt;</w:t>
        <w:br/>
        <w:t>{</w:t>
        <w:br/>
        <w:t xml:space="preserve">  "title": "大棚环境优化计划",</w:t>
        <w:br/>
        <w:t xml:space="preserve">  "status": "in_progress",</w:t>
        <w:br/>
        <w:t xml:space="preserve">  "tasks": [</w:t>
        <w:br/>
        <w:t xml:space="preserve">    {"id": "1", "title": "开启风扇降温", "status": "in_progress"},</w:t>
        <w:br/>
        <w:t xml:space="preserve">    {"id": "2", "title": "开启灌溉系统", "status": "pending"}</w:t>
        <w:br/>
        <w:t xml:space="preserve">  ]</w:t>
        <w:br/>
        <w:t>}</w:t>
        <w:br/>
        <w:t>&lt;/TASK_LIST&gt;</w:t>
      </w:r>
    </w:p>
    <w:p>
      <w:pPr>
        <w:pStyle w:val="Heading2"/>
      </w:pPr>
      <w:r>
        <w:t>交互逻辑</w:t>
      </w:r>
    </w:p>
    <w:p>
      <w:pPr>
        <w:pStyle w:val="ListNumber"/>
      </w:pPr>
      <w:r>
        <w:t>1. 初次规划：分析完环境后，生成完整的 Task List</w:t>
      </w:r>
    </w:p>
    <w:p>
      <w:pPr>
        <w:pStyle w:val="ListNumber"/>
      </w:pPr>
      <w:r>
        <w:t>2. 分步执行：每次只执行一个任务</w:t>
      </w:r>
    </w:p>
    <w:p>
      <w:pPr>
        <w:pStyle w:val="ListNumber"/>
      </w:pPr>
      <w:r>
        <w:t>3. 状态更新：每执行完一步，重新输出更新后的 Task List</w:t>
      </w:r>
    </w:p>
    <w:p>
      <w:pPr>
        <w:pStyle w:val="ListNumber"/>
      </w:pPr>
      <w:r>
        <w:t>4. 完成任务：当所有步骤都完成后，输出状态为 completed</w:t>
      </w:r>
    </w:p>
    <w:p>
      <w:r>
        <w:br w:type="page"/>
      </w:r>
    </w:p>
    <w:p>
      <w:pPr>
        <w:pStyle w:val="Heading1"/>
      </w:pPr>
      <w:r>
        <w:t>版本 5：工具调用</w:t>
      </w:r>
    </w:p>
    <w:p>
      <w:pPr>
        <w:pStyle w:val="Heading2"/>
      </w:pPr>
      <w:r>
        <w:t>需求来源</w:t>
      </w:r>
    </w:p>
    <w:p>
      <w:r>
        <w:t>用户需求：</w:t>
      </w:r>
    </w:p>
    <w:p>
      <w:r>
        <w:t>"我希望 AI 能够直接帮我控制设备，而不是只告诉我该怎么做。"</w:t>
      </w:r>
    </w:p>
    <w:p>
      <w:pPr>
        <w:pStyle w:val="Heading2"/>
      </w:pPr>
      <w:r>
        <w:t>工具调用能力</w:t>
      </w:r>
    </w:p>
    <w:p>
      <w:r>
        <w:t>工具 1：toggle_relay（控制继电器开关）</w:t>
      </w:r>
    </w:p>
    <w:p>
      <w:r>
        <w:t>描述：控制大棚设备的开关（水泵、风扇、补光灯等）</w:t>
      </w:r>
    </w:p>
    <w:p>
      <w:r>
        <w:t>参数：device（设备编号）, value（1=开启，0=关闭）</w:t>
      </w:r>
    </w:p>
    <w:p>
      <w:pPr>
        <w:pStyle w:val="NoSpacing"/>
      </w:pPr>
      <w:r>
        <w:t>{"action": "toggle_relay", "device": 6, "value": 1}</w:t>
      </w:r>
    </w:p>
    <w:p>
      <w:pPr>
        <w:pStyle w:val="Heading2"/>
      </w:pPr>
      <w:r>
        <w:t>执行协议</w:t>
      </w:r>
    </w:p>
    <w:p>
      <w:pPr>
        <w:pStyle w:val="ListNumber"/>
      </w:pPr>
      <w:r>
        <w:t>1. 按部就班：每次只执行一个任务</w:t>
      </w:r>
    </w:p>
    <w:p>
      <w:pPr>
        <w:pStyle w:val="ListNumber"/>
      </w:pPr>
      <w:r>
        <w:t>2. 指令一致：JSON 指令必须与任务描述严格对应</w:t>
      </w:r>
    </w:p>
    <w:p>
      <w:pPr>
        <w:pStyle w:val="ListNumber"/>
      </w:pPr>
      <w:r>
        <w:t>3. 状态核对：执行前检查当前设备状态</w:t>
      </w:r>
    </w:p>
    <w:p>
      <w:pPr>
        <w:pStyle w:val="ListNumber"/>
      </w:pPr>
      <w:r>
        <w:t>4. 等待反馈：执行后等待系统反馈</w:t>
      </w:r>
    </w:p>
    <w:p>
      <w:r>
        <w:br w:type="page"/>
      </w:r>
    </w:p>
    <w:p>
      <w:pPr>
        <w:pStyle w:val="Heading1"/>
      </w:pPr>
      <w:r>
        <w:t>版本 6：完整 Agent</w:t>
      </w:r>
    </w:p>
    <w:p>
      <w:pPr>
        <w:pStyle w:val="Heading2"/>
      </w:pPr>
      <w:r>
        <w:t>需求来源</w:t>
      </w:r>
    </w:p>
    <w:p>
      <w:r>
        <w:t>用户需求：</w:t>
      </w:r>
    </w:p>
    <w:p>
      <w:r>
        <w:t>"我希望 AI 能够像专业的农业管家一样，主动帮我管理大棚。"</w:t>
      </w:r>
    </w:p>
    <w:p>
      <w:pPr>
        <w:pStyle w:val="Heading2"/>
      </w:pPr>
      <w:r>
        <w:t>角色设定</w:t>
      </w:r>
    </w:p>
    <w:p>
      <w:r>
        <w:t>名字：莓小智</w:t>
      </w:r>
    </w:p>
    <w:p>
      <w:r>
        <w:t>身份：大棚智能管家 / 农业智能体 (Agent)</w:t>
      </w:r>
    </w:p>
    <w:p>
      <w:r>
        <w:t>性格：主动、严谨、负责、贴心</w:t>
      </w:r>
    </w:p>
    <w:p>
      <w:pPr>
        <w:pStyle w:val="Heading2"/>
      </w:pPr>
      <w:r>
        <w:t>工作模式</w:t>
      </w:r>
    </w:p>
    <w:p>
      <w:pPr>
        <w:pStyle w:val="ListNumber"/>
      </w:pPr>
      <w:r>
        <w:t>1. 感知 (Perceive)：实时监控传感器数据和天气变化</w:t>
      </w:r>
    </w:p>
    <w:p>
      <w:pPr>
        <w:pStyle w:val="ListNumber"/>
      </w:pPr>
      <w:r>
        <w:t>2. 思考 (Think)：基于数据和农业知识库进行推理</w:t>
      </w:r>
    </w:p>
    <w:p>
      <w:pPr>
        <w:pStyle w:val="ListNumber"/>
      </w:pPr>
      <w:r>
        <w:t>3. 决策 (Decide)：制定分步执行的解决方案</w:t>
      </w:r>
    </w:p>
    <w:p>
      <w:pPr>
        <w:pStyle w:val="ListNumber"/>
      </w:pPr>
      <w:r>
        <w:t>4. 行动 (Act)：生成控制指令，并监控执行结果</w:t>
      </w:r>
    </w:p>
    <w:p>
      <w:pPr>
        <w:pStyle w:val="Heading2"/>
      </w:pPr>
      <w:r>
        <w:t>核心原则</w:t>
      </w:r>
    </w:p>
    <w:p>
      <w:r>
        <w:t>严禁编造数据：只能根据提供的真实数据进行回答</w:t>
      </w:r>
    </w:p>
    <w:p>
      <w:r>
        <w:br w:type="page"/>
      </w:r>
    </w:p>
    <w:p>
      <w:pPr>
        <w:pStyle w:val="Heading1"/>
      </w:pPr>
      <w:r>
        <w:t>版本对比总结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解决问题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仍存在问题</w:t>
            </w:r>
          </w:p>
        </w:tc>
      </w:tr>
      <w:tr>
        <w:tc>
          <w:tcPr>
            <w:tcW w:type="dxa" w:w="2160"/>
          </w:tcPr>
          <w:p>
            <w:r>
              <w:t>v1 基础版</w:t>
            </w:r>
          </w:p>
        </w:tc>
        <w:tc>
          <w:tcPr>
            <w:tcW w:type="dxa" w:w="2160"/>
          </w:tcPr>
          <w:p>
            <w:r>
              <w:t>通用问答</w:t>
            </w:r>
          </w:p>
        </w:tc>
        <w:tc>
          <w:tcPr>
            <w:tcW w:type="dxa" w:w="2160"/>
          </w:tcPr>
          <w:p>
            <w:r>
              <w:t>基础咨询</w:t>
            </w:r>
          </w:p>
        </w:tc>
        <w:tc>
          <w:tcPr>
            <w:tcW w:type="dxa" w:w="2160"/>
          </w:tcPr>
          <w:p>
            <w:r>
              <w:t>无实时数据</w:t>
            </w:r>
          </w:p>
        </w:tc>
      </w:tr>
      <w:tr>
        <w:tc>
          <w:tcPr>
            <w:tcW w:type="dxa" w:w="2160"/>
          </w:tcPr>
          <w:p>
            <w:r>
              <w:t>v2 数据注入</w:t>
            </w:r>
          </w:p>
        </w:tc>
        <w:tc>
          <w:tcPr>
            <w:tcW w:type="dxa" w:w="2160"/>
          </w:tcPr>
          <w:p>
            <w:r>
              <w:t>实时数据感知</w:t>
            </w:r>
          </w:p>
        </w:tc>
        <w:tc>
          <w:tcPr>
            <w:tcW w:type="dxa" w:w="2160"/>
          </w:tcPr>
          <w:p>
            <w:r>
              <w:t>数据针对性</w:t>
            </w:r>
          </w:p>
        </w:tc>
        <w:tc>
          <w:tcPr>
            <w:tcW w:type="dxa" w:w="2160"/>
          </w:tcPr>
          <w:p>
            <w:r>
              <w:t>缺乏诊断逻辑</w:t>
            </w:r>
          </w:p>
        </w:tc>
      </w:tr>
      <w:tr>
        <w:tc>
          <w:tcPr>
            <w:tcW w:type="dxa" w:w="2160"/>
          </w:tcPr>
          <w:p>
            <w:r>
              <w:t>v3 诊断逻辑</w:t>
            </w:r>
          </w:p>
        </w:tc>
        <w:tc>
          <w:tcPr>
            <w:tcW w:type="dxa" w:w="2160"/>
          </w:tcPr>
          <w:p>
            <w:r>
              <w:t>专业诊断</w:t>
            </w:r>
          </w:p>
        </w:tc>
        <w:tc>
          <w:tcPr>
            <w:tcW w:type="dxa" w:w="2160"/>
          </w:tcPr>
          <w:p>
            <w:r>
              <w:t>问题识别</w:t>
            </w:r>
          </w:p>
        </w:tc>
        <w:tc>
          <w:tcPr>
            <w:tcW w:type="dxa" w:w="2160"/>
          </w:tcPr>
          <w:p>
            <w:r>
              <w:t>建议无法执行</w:t>
            </w:r>
          </w:p>
        </w:tc>
      </w:tr>
      <w:tr>
        <w:tc>
          <w:tcPr>
            <w:tcW w:type="dxa" w:w="2160"/>
          </w:tcPr>
          <w:p>
            <w:r>
              <w:t>v4 任务规划</w:t>
            </w:r>
          </w:p>
        </w:tc>
        <w:tc>
          <w:tcPr>
            <w:tcW w:type="dxa" w:w="2160"/>
          </w:tcPr>
          <w:p>
            <w:r>
              <w:t>分步执行</w:t>
            </w:r>
          </w:p>
        </w:tc>
        <w:tc>
          <w:tcPr>
            <w:tcW w:type="dxa" w:w="2160"/>
          </w:tcPr>
          <w:p>
            <w:r>
              <w:t>执行计划</w:t>
            </w:r>
          </w:p>
        </w:tc>
        <w:tc>
          <w:tcPr>
            <w:tcW w:type="dxa" w:w="2160"/>
          </w:tcPr>
          <w:p>
            <w:r>
              <w:t>需要手动操作</w:t>
            </w:r>
          </w:p>
        </w:tc>
      </w:tr>
      <w:tr>
        <w:tc>
          <w:tcPr>
            <w:tcW w:type="dxa" w:w="2160"/>
          </w:tcPr>
          <w:p>
            <w:r>
              <w:t>v5 工具调用</w:t>
            </w:r>
          </w:p>
        </w:tc>
        <w:tc>
          <w:tcPr>
            <w:tcW w:type="dxa" w:w="2160"/>
          </w:tcPr>
          <w:p>
            <w:r>
              <w:t>自动执行</w:t>
            </w:r>
          </w:p>
        </w:tc>
        <w:tc>
          <w:tcPr>
            <w:tcW w:type="dxa" w:w="2160"/>
          </w:tcPr>
          <w:p>
            <w:r>
              <w:t>自动化控制</w:t>
            </w:r>
          </w:p>
        </w:tc>
        <w:tc>
          <w:tcPr>
            <w:tcW w:type="dxa" w:w="2160"/>
          </w:tcPr>
          <w:p>
            <w:r>
              <w:t>缺乏主动性</w:t>
            </w:r>
          </w:p>
        </w:tc>
      </w:tr>
      <w:tr>
        <w:tc>
          <w:tcPr>
            <w:tcW w:type="dxa" w:w="2160"/>
          </w:tcPr>
          <w:p>
            <w:r>
              <w:t>v6 完整 Agent</w:t>
            </w:r>
          </w:p>
        </w:tc>
        <w:tc>
          <w:tcPr>
            <w:tcW w:type="dxa" w:w="2160"/>
          </w:tcPr>
          <w:p>
            <w:r>
              <w:t>智能体闭环</w:t>
            </w:r>
          </w:p>
        </w:tc>
        <w:tc>
          <w:tcPr>
            <w:tcW w:type="dxa" w:w="2160"/>
          </w:tcPr>
          <w:p>
            <w:r>
              <w:t>主动管理</w:t>
            </w:r>
          </w:p>
        </w:tc>
        <w:tc>
          <w:tcPr>
            <w:tcW w:type="dxa" w:w="2160"/>
          </w:tcPr>
          <w:p>
            <w:r>
              <w:t>持续优化中</w:t>
            </w:r>
          </w:p>
        </w:tc>
      </w:tr>
    </w:tbl>
    <w:p>
      <w:r>
        <w:br w:type="page"/>
      </w:r>
    </w:p>
    <w:p>
      <w:pPr>
        <w:pStyle w:val="Heading1"/>
      </w:pPr>
      <w:r>
        <w:t>现场演示流程</w:t>
      </w:r>
    </w:p>
    <w:p>
      <w:r>
        <w:t>演示步骤（5-8 分钟）</w:t>
      </w:r>
    </w:p>
    <w:p>
      <w:r>
        <w:rPr>
          <w:b/>
        </w:rPr>
        <w:t>1. 展示 v1 基础版（30 秒）</w:t>
      </w:r>
    </w:p>
    <w:p>
      <w:r>
        <w:t>打开 prompt-skill.ts，展示基础提示词</w:t>
      </w:r>
    </w:p>
    <w:p>
      <w:r>
        <w:rPr>
          <w:b/>
        </w:rPr>
        <w:t>2. 现场编写 v2 数据注入（1 分钟）</w:t>
      </w:r>
    </w:p>
    <w:p>
      <w:r>
        <w:t>添加设备数据部分，强调"实时注入"概念</w:t>
      </w:r>
    </w:p>
    <w:p>
      <w:r>
        <w:rPr>
          <w:b/>
        </w:rPr>
        <w:t>3. 添加 v3 诊断逻辑（1.5 分钟）</w:t>
      </w:r>
    </w:p>
    <w:p>
      <w:r>
        <w:t>添加最佳环境参数和诊断流程</w:t>
      </w:r>
    </w:p>
    <w:p>
      <w:r>
        <w:rPr>
          <w:b/>
        </w:rPr>
        <w:t>4. 实现 v4 任务规划（1.5 分钟）</w:t>
      </w:r>
    </w:p>
    <w:p>
      <w:r>
        <w:t>添加 Task List 格式</w:t>
      </w:r>
    </w:p>
    <w:p>
      <w:r>
        <w:rPr>
          <w:b/>
        </w:rPr>
        <w:t>5. 集成 v5 工具调用（1.5 分钟）</w:t>
      </w:r>
    </w:p>
    <w:p>
      <w:r>
        <w:t>添加工具定义，展示 JSON 指令</w:t>
      </w:r>
    </w:p>
    <w:p>
      <w:r>
        <w:rPr>
          <w:b/>
        </w:rPr>
        <w:t>6. 总结 v6 完整 Agent（1 分钟）</w:t>
      </w:r>
    </w:p>
    <w:p>
      <w:r>
        <w:t>展示完整提示词，强调智能体闭环</w:t>
      </w:r>
    </w:p>
    <w:p>
      <w:r>
        <w:br w:type="page"/>
      </w:r>
    </w:p>
    <w:p>
      <w:pPr>
        <w:pStyle w:val="Heading1"/>
      </w:pPr>
      <w:r>
        <w:t>关键要点</w:t>
      </w:r>
    </w:p>
    <w:p>
      <w:pPr>
        <w:pStyle w:val="Heading2"/>
      </w:pPr>
      <w:r>
        <w:t>需求驱动的核心思想</w:t>
      </w:r>
    </w:p>
    <w:p>
      <w:pPr>
        <w:pStyle w:val="ListBullet"/>
      </w:pPr>
      <w:r>
        <w:t>从问题出发：每个版本都是为了解决前一个版本的问题</w:t>
      </w:r>
    </w:p>
    <w:p>
      <w:pPr>
        <w:pStyle w:val="ListBullet"/>
      </w:pPr>
      <w:r>
        <w:t>渐进式优化：不追求一步到位，逐步迭代</w:t>
      </w:r>
    </w:p>
    <w:p>
      <w:pPr>
        <w:pStyle w:val="ListBullet"/>
      </w:pPr>
      <w:r>
        <w:t>用户价值导向：每次升级都带来实际的用户价值提升</w:t>
      </w:r>
    </w:p>
    <w:p>
      <w:pPr>
        <w:pStyle w:val="Heading2"/>
      </w:pPr>
      <w:r>
        <w:t>提示词工程的最佳实践</w:t>
      </w:r>
    </w:p>
    <w:p>
      <w:pPr>
        <w:pStyle w:val="ListBullet"/>
      </w:pPr>
      <w:r>
        <w:t>结构化：使用清晰的章节和格式</w:t>
      </w:r>
    </w:p>
    <w:p>
      <w:pPr>
        <w:pStyle w:val="ListBullet"/>
      </w:pPr>
      <w:r>
        <w:t>具体化：避免模糊的指令，给出具体示例</w:t>
      </w:r>
    </w:p>
    <w:p>
      <w:pPr>
        <w:pStyle w:val="ListBullet"/>
      </w:pPr>
      <w:r>
        <w:t>约束性：明确告诉 AI 什么能做、什么不能做</w:t>
      </w:r>
    </w:p>
    <w:p>
      <w:pPr>
        <w:pStyle w:val="ListBullet"/>
      </w:pPr>
      <w:r>
        <w:t>可测试：每次修改后都要测试效果</w:t>
      </w:r>
    </w:p>
    <w:p>
      <w:pPr>
        <w:pStyle w:val="Heading2"/>
      </w:pPr>
      <w:r>
        <w:t>技术实现的关键点</w:t>
      </w:r>
    </w:p>
    <w:p>
      <w:pPr>
        <w:pStyle w:val="ListBullet"/>
      </w:pPr>
      <w:r>
        <w:t>数据注入时机：在 AI 推理之前注入</w:t>
      </w:r>
    </w:p>
    <w:p>
      <w:pPr>
        <w:pStyle w:val="ListBullet"/>
      </w:pPr>
      <w:r>
        <w:t>数据刷新机制：每次用户询问都刷新</w:t>
      </w:r>
    </w:p>
    <w:p>
      <w:pPr>
        <w:pStyle w:val="ListBullet"/>
      </w:pPr>
      <w:r>
        <w:t>工具调用协议：标准化的 JSON 格式</w:t>
      </w:r>
    </w:p>
    <w:p>
      <w:pPr>
        <w:pStyle w:val="ListBullet"/>
      </w:pPr>
      <w:r>
        <w:t>状态管理：任务状态的持久化和更新</w:t>
      </w:r>
    </w:p>
    <w:p>
      <w:r>
        <w:br w:type="page"/>
      </w:r>
    </w:p>
    <w:p>
      <w:pPr>
        <w:jc w:val="center"/>
      </w:pPr>
      <w:r>
        <w:rPr>
          <w:color w:val="646464"/>
          <w:sz w:val="20"/>
        </w:rPr>
        <w:t>文档版本：v1.0 | 创建日期：2026 年 3 月 20 日 | 项目名称：莓界智慧农业平台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